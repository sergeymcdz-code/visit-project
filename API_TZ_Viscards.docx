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Техническое задание: API backend для приложения “Визитки”</w:t>
      </w:r>
    </w:p>
    <w:p>
      <w:pPr>
        <w:jc w:val="center"/>
      </w:pPr>
      <w:r>
        <w:t>Дата: 14.01.2026</w:t>
      </w:r>
    </w:p>
    <w:p/>
    <w:p>
      <w:r>
        <w:rPr>
          <w:b/>
        </w:rPr>
        <w:t>1. Назначение и область</w:t>
      </w:r>
    </w:p>
    <w:p>
      <w:r>
        <w:t>Документ описывает контракт API backend-составляющей мобильного приложения для хранения визиток. API предоставляет методы регистрации/аутентификации, управления профилем, управления визитками, добавления визиток через QR и фото с OCR, а также отправки обратной связи.</w:t>
      </w:r>
    </w:p>
    <w:p>
      <w:r>
        <w:rPr>
          <w:b/>
        </w:rPr>
        <w:t>2. Общие соглашения</w:t>
      </w:r>
    </w:p>
    <w:p>
      <w:r>
        <w:rPr>
          <w:b/>
        </w:rPr>
        <w:t xml:space="preserve">Базовый путь: </w:t>
      </w:r>
      <w:r>
        <w:t>/api/v1</w:t>
      </w:r>
    </w:p>
    <w:p>
      <w:r>
        <w:rPr>
          <w:b/>
        </w:rPr>
        <w:t xml:space="preserve">Формат данных: </w:t>
      </w:r>
      <w:r>
        <w:t>application/json; charset=utf-8 (кроме загрузки файлов: multipart/form-data)</w:t>
      </w:r>
    </w:p>
    <w:p>
      <w:r>
        <w:rPr>
          <w:b/>
        </w:rPr>
        <w:t xml:space="preserve">Авторизация: </w:t>
      </w:r>
      <w:r>
        <w:t>Bearer Token (Authorization: Bearer &lt;token&gt;)</w:t>
      </w:r>
    </w:p>
    <w:p>
      <w:r>
        <w:rPr>
          <w:b/>
        </w:rPr>
        <w:t xml:space="preserve">Время: </w:t>
      </w:r>
      <w:r>
        <w:t>ISO 8601</w:t>
      </w:r>
    </w:p>
    <w:p>
      <w:r>
        <w:rPr>
          <w:b/>
        </w:rPr>
        <w:t xml:space="preserve">Метки визиток (label): </w:t>
      </w:r>
      <w:r>
        <w:t>строго “Рабочие” | “Личные”</w:t>
      </w:r>
    </w:p>
    <w:p>
      <w:r>
        <w:rPr>
          <w:b/>
        </w:rPr>
        <w:t xml:space="preserve">Удаление визиток: </w:t>
      </w:r>
      <w:r>
        <w:t>soft-delete (business_cards.is_active = false)</w:t>
      </w:r>
    </w:p>
    <w:p>
      <w:r>
        <w:rPr>
          <w:b/>
        </w:rPr>
        <w:t xml:space="preserve">PIN/пароль приложения: </w:t>
      </w:r>
      <w:r>
        <w:t>локально на устройстве, на backend не хранится и не валидируется</w:t>
      </w:r>
    </w:p>
    <w:p>
      <w:r>
        <w:rPr>
          <w:b/>
        </w:rPr>
        <w:t>3. Единый формат ошибок</w:t>
      </w:r>
    </w:p>
    <w:p>
      <w:r>
        <w:t>При ошибках API возвращает JSON следующего формата:</w:t>
      </w:r>
    </w:p>
    <w:p>
      <w:r>
        <w:t>{</w:t>
        <w:br/>
        <w:t xml:space="preserve">  "error": {</w:t>
        <w:br/>
        <w:t xml:space="preserve">    "code": "STRING_CODE",</w:t>
        <w:br/>
        <w:t xml:space="preserve">    "message": "Human readable message",</w:t>
        <w:br/>
        <w:t xml:space="preserve">    "details": [{"field": "fieldName", "issue": "reason"}],</w:t>
        <w:br/>
        <w:t xml:space="preserve">    "traceId": "uuid"</w:t>
        <w:br/>
        <w:t xml:space="preserve">  }</w:t>
        <w:br/>
        <w:t>}</w:t>
      </w:r>
    </w:p>
    <w:p>
      <w:r>
        <w:t>Рекомендуемые коды ошибок: VALIDATION_ERROR, UNAUTHORIZED, FORBIDDEN, NOT_FOUND, CONFLICT, RATE_LIMITED, INTERNAL.</w:t>
      </w:r>
    </w:p>
    <w:p>
      <w:r>
        <w:rPr>
          <w:b/>
        </w:rPr>
        <w:t>4. Основные модели данных (JSON)</w:t>
      </w:r>
    </w:p>
    <w:p>
      <w:r>
        <w:t>4.1 User</w:t>
      </w:r>
    </w:p>
    <w:p>
      <w:r>
        <w:t>{</w:t>
        <w:br/>
        <w:t xml:space="preserve">  "id": 1,</w:t>
        <w:br/>
        <w:t xml:space="preserve">  "user_name": "Иван",</w:t>
        <w:br/>
        <w:t xml:space="preserve">  "phone": "+79990001122",</w:t>
        <w:br/>
        <w:t xml:space="preserve">  "email": "me@example.com",</w:t>
        <w:br/>
        <w:t xml:space="preserve">  "is_email_verified": false,</w:t>
        <w:br/>
        <w:t xml:space="preserve">  "avatar_url": "https://.../avatar.png",</w:t>
        <w:br/>
        <w:t xml:space="preserve">  "created_at": "2026-01-14T12:00:00Z",</w:t>
        <w:br/>
        <w:t xml:space="preserve">  "updated_at": "2026-01-14T12:00:00Z"</w:t>
        <w:br/>
        <w:t>}</w:t>
      </w:r>
    </w:p>
    <w:p>
      <w:r>
        <w:t>4.2 BusinessCard</w:t>
      </w:r>
    </w:p>
    <w:p>
      <w:r>
        <w:t>{</w:t>
        <w:br/>
        <w:t xml:space="preserve">  "id": 10,</w:t>
        <w:br/>
        <w:t xml:space="preserve">  "label": "Личные",</w:t>
        <w:br/>
        <w:t xml:space="preserve">  "contact_name": "Пётр Иванов",</w:t>
        <w:br/>
        <w:t xml:space="preserve">  "job_title": "Sales",</w:t>
        <w:br/>
        <w:t xml:space="preserve">  "company": "ООО Ромашка",</w:t>
        <w:br/>
        <w:t xml:space="preserve">  "notes": "Познакомились на конференции",</w:t>
        <w:br/>
        <w:t xml:space="preserve">  "photo_url": null,</w:t>
        <w:br/>
        <w:t xml:space="preserve">  "qr_token": "uuid-or-random",</w:t>
        <w:br/>
        <w:t xml:space="preserve">  "is_active": true,</w:t>
        <w:br/>
        <w:t xml:space="preserve">  "contact_fields": {</w:t>
        <w:br/>
        <w:t xml:space="preserve">    "phone": "+79001112233",</w:t>
        <w:br/>
        <w:t xml:space="preserve">    "website": "https://example.com",</w:t>
        <w:br/>
        <w:t xml:space="preserve">    "other_contacts": "telegram:@user"</w:t>
        <w:br/>
        <w:t xml:space="preserve">  },</w:t>
        <w:br/>
        <w:t xml:space="preserve">  "created_at": "2026-01-14T12:00:00Z",</w:t>
        <w:br/>
        <w:t xml:space="preserve">  "updated_at": "2026-01-14T12:00:00Z"</w:t>
        <w:br/>
        <w:t>}</w:t>
      </w:r>
    </w:p>
    <w:p>
      <w:r>
        <w:t>4.3 CardScan (OCR)</w:t>
      </w:r>
    </w:p>
    <w:p>
      <w:r>
        <w:t>{</w:t>
        <w:br/>
        <w:t xml:space="preserve">  "id": 7,</w:t>
        <w:br/>
        <w:t xml:space="preserve">  "card_id": 10,</w:t>
        <w:br/>
        <w:t xml:space="preserve">  "image_url": "https://storage.yandexcloud.net/bucket/scan.jpg",</w:t>
        <w:br/>
        <w:t xml:space="preserve">  "confidence": 0.86,</w:t>
        <w:br/>
        <w:t xml:space="preserve">  "ocr_raw_data": { },</w:t>
        <w:br/>
        <w:t xml:space="preserve">  "ocr_processed_data": {</w:t>
        <w:br/>
        <w:t xml:space="preserve">    "contact_name": "Пётр Иванов",</w:t>
        <w:br/>
        <w:t xml:space="preserve">    "phones": ["+79001112233"],</w:t>
        <w:br/>
        <w:t xml:space="preserve">    "emails": ["petr@example.com"]</w:t>
        <w:br/>
        <w:t xml:space="preserve">  },</w:t>
        <w:br/>
        <w:t xml:space="preserve">  "created_at": "2026-01-14T12:00:00Z"</w:t>
        <w:br/>
        <w:t>}</w:t>
      </w:r>
    </w:p>
    <w:p>
      <w:r>
        <w:rPr>
          <w:b/>
        </w:rPr>
        <w:t>5. Эндпоинты API</w:t>
      </w:r>
    </w:p>
    <w:p>
      <w:r>
        <w:rPr>
          <w:b/>
        </w:rPr>
        <w:t>5.1 Auth (SMS OTP)</w:t>
      </w:r>
    </w:p>
    <w:p>
      <w:r>
        <w:rPr>
          <w:b/>
        </w:rPr>
        <w:t>POST /api/v1/auth/sms/send</w:t>
      </w:r>
    </w:p>
    <w:p>
      <w:r>
        <w:t>Отправка SMS-кода на телефон для целей: registration | change_phone | change_password.</w:t>
      </w:r>
    </w:p>
    <w:p>
      <w:r>
        <w:t>Authorization: не требуется</w:t>
      </w:r>
    </w:p>
    <w:p>
      <w:r>
        <w:t>Request пример:</w:t>
      </w:r>
    </w:p>
    <w:p>
      <w:r>
        <w:t>{</w:t>
        <w:br/>
        <w:t xml:space="preserve">  "phone": "+79990001122",</w:t>
        <w:br/>
        <w:t xml:space="preserve">  "purpose": "registration"</w:t>
        <w:br/>
        <w:t>}</w:t>
      </w:r>
    </w:p>
    <w:p>
      <w:r>
        <w:t>Response пример:</w:t>
      </w:r>
    </w:p>
    <w:p>
      <w:r>
        <w:t>{</w:t>
        <w:br/>
        <w:t xml:space="preserve">  "data": { "sms_id": 123, "expires_at": "2026-01-14T12:02:00Z" }</w:t>
        <w:br/>
        <w:t>}</w:t>
      </w:r>
    </w:p>
    <w:p>
      <w:r>
        <w:t>HTTP коды: 200, 400, 429</w:t>
      </w:r>
    </w:p>
    <w:p/>
    <w:p>
      <w:r>
        <w:rPr>
          <w:b/>
        </w:rPr>
        <w:t>POST /api/v1/auth/sms/verify</w:t>
      </w:r>
    </w:p>
    <w:p>
      <w:r>
        <w:t>Проверка SMS-кода. Возвращает access token (JWT) для дальнейших запросов.</w:t>
      </w:r>
    </w:p>
    <w:p>
      <w:r>
        <w:t>Authorization: не требуется</w:t>
      </w:r>
    </w:p>
    <w:p>
      <w:r>
        <w:t>Request пример:</w:t>
      </w:r>
    </w:p>
    <w:p>
      <w:r>
        <w:t>{</w:t>
        <w:br/>
        <w:t xml:space="preserve">  "phone": "+79990001122",</w:t>
        <w:br/>
        <w:t xml:space="preserve">  "code": "123456",</w:t>
        <w:br/>
        <w:t xml:space="preserve">  "purpose": "registration"</w:t>
        <w:br/>
        <w:t>}</w:t>
      </w:r>
    </w:p>
    <w:p>
      <w:r>
        <w:t>Response пример:</w:t>
      </w:r>
    </w:p>
    <w:p>
      <w:r>
        <w:t>{</w:t>
        <w:br/>
        <w:t xml:space="preserve">  "data": { "token": "&lt;jwt&gt;", "user": { "id": 1, "phone": "+79990001122" } }</w:t>
        <w:br/>
        <w:t>}</w:t>
      </w:r>
    </w:p>
    <w:p>
      <w:r>
        <w:t>HTTP коды: 200, 400, 401, 423</w:t>
      </w:r>
    </w:p>
    <w:p/>
    <w:p>
      <w:r>
        <w:rPr>
          <w:b/>
        </w:rPr>
        <w:t>5.2 Profile</w:t>
      </w:r>
    </w:p>
    <w:p>
      <w:r>
        <w:rPr>
          <w:b/>
        </w:rPr>
        <w:t>GET /api/v1/me</w:t>
      </w:r>
    </w:p>
    <w:p>
      <w:r>
        <w:t>Получить профиль текущего пользователя.</w:t>
      </w:r>
    </w:p>
    <w:p>
      <w:r>
        <w:t>Authorization: Bearer token</w:t>
      </w:r>
    </w:p>
    <w:p>
      <w:r>
        <w:t>HTTP коды: 200, 401</w:t>
      </w:r>
    </w:p>
    <w:p/>
    <w:p>
      <w:r>
        <w:rPr>
          <w:b/>
        </w:rPr>
        <w:t>PATCH /api/v1/me</w:t>
      </w:r>
    </w:p>
    <w:p>
      <w:r>
        <w:t>Обновить часть профиля (например user_name, avatar_url, email).</w:t>
      </w:r>
    </w:p>
    <w:p>
      <w:r>
        <w:t>Authorization: Bearer token</w:t>
      </w:r>
    </w:p>
    <w:p>
      <w:r>
        <w:t>Request пример:</w:t>
      </w:r>
    </w:p>
    <w:p>
      <w:r>
        <w:t>{</w:t>
        <w:br/>
        <w:t xml:space="preserve">  "user_name": "Сергей",</w:t>
        <w:br/>
        <w:t xml:space="preserve">  "email": "me@example.com"</w:t>
        <w:br/>
        <w:t>}</w:t>
      </w:r>
    </w:p>
    <w:p>
      <w:r>
        <w:t>Response пример:</w:t>
      </w:r>
    </w:p>
    <w:p>
      <w:r>
        <w:t>{</w:t>
        <w:br/>
        <w:t xml:space="preserve">  "data": { "id": 1, "user_name": "Сергей", "email": "me@example.com" }</w:t>
        <w:br/>
        <w:t>}</w:t>
      </w:r>
    </w:p>
    <w:p>
      <w:r>
        <w:t>HTTP коды: 200, 400, 401, 409</w:t>
      </w:r>
    </w:p>
    <w:p/>
    <w:p>
      <w:r>
        <w:rPr>
          <w:b/>
        </w:rPr>
        <w:t>PUT /api/v1/me/password</w:t>
      </w:r>
    </w:p>
    <w:p>
      <w:r>
        <w:t>Сменить пароль аккаунта (НЕ PIN).</w:t>
      </w:r>
    </w:p>
    <w:p>
      <w:r>
        <w:t>Authorization: Bearer token</w:t>
      </w:r>
    </w:p>
    <w:p>
      <w:r>
        <w:t>Request пример:</w:t>
      </w:r>
    </w:p>
    <w:p>
      <w:r>
        <w:t>{</w:t>
        <w:br/>
        <w:t xml:space="preserve">  "old_password": "old",</w:t>
        <w:br/>
        <w:t xml:space="preserve">  "new_password": "newStrongPassword"</w:t>
        <w:br/>
        <w:t>}</w:t>
      </w:r>
    </w:p>
    <w:p>
      <w:r>
        <w:t>Response пример:</w:t>
      </w:r>
    </w:p>
    <w:p>
      <w:r>
        <w:t>{</w:t>
        <w:br/>
        <w:t xml:space="preserve">  "data": { "changed": true }</w:t>
        <w:br/>
        <w:t>}</w:t>
      </w:r>
    </w:p>
    <w:p>
      <w:r>
        <w:t>HTTP коды: 200, 400, 401</w:t>
      </w:r>
    </w:p>
    <w:p/>
    <w:p>
      <w:r>
        <w:rPr>
          <w:b/>
        </w:rPr>
        <w:t>POST /api/v1/me/email/send-code</w:t>
      </w:r>
    </w:p>
    <w:p>
      <w:r>
        <w:t>Отправить код подтверждения на email (purpose=verify_email).</w:t>
      </w:r>
    </w:p>
    <w:p>
      <w:r>
        <w:t>Authorization: Bearer token</w:t>
      </w:r>
    </w:p>
    <w:p>
      <w:r>
        <w:t>Request пример:</w:t>
      </w:r>
    </w:p>
    <w:p>
      <w:r>
        <w:t>{</w:t>
        <w:br/>
        <w:t xml:space="preserve">  "email": "me@example.com"</w:t>
        <w:br/>
        <w:t>}</w:t>
      </w:r>
    </w:p>
    <w:p>
      <w:r>
        <w:t>Response пример:</w:t>
      </w:r>
    </w:p>
    <w:p>
      <w:r>
        <w:t>{</w:t>
        <w:br/>
        <w:t xml:space="preserve">  "data": { "email_id": 55, "expires_at": "2026-01-14T12:10:00Z" }</w:t>
        <w:br/>
        <w:t>}</w:t>
      </w:r>
    </w:p>
    <w:p>
      <w:r>
        <w:t>HTTP коды: 200, 400, 401, 429</w:t>
      </w:r>
    </w:p>
    <w:p/>
    <w:p>
      <w:r>
        <w:rPr>
          <w:b/>
        </w:rPr>
        <w:t>POST /api/v1/me/email/verify</w:t>
      </w:r>
    </w:p>
    <w:p>
      <w:r>
        <w:t>Подтвердить email кодом из письма.</w:t>
      </w:r>
    </w:p>
    <w:p>
      <w:r>
        <w:t>Authorization: Bearer token</w:t>
      </w:r>
    </w:p>
    <w:p>
      <w:r>
        <w:t>Request пример:</w:t>
      </w:r>
    </w:p>
    <w:p>
      <w:r>
        <w:t>{</w:t>
        <w:br/>
        <w:t xml:space="preserve">  "email": "me@example.com",</w:t>
        <w:br/>
        <w:t xml:space="preserve">  "code": "123456"</w:t>
        <w:br/>
        <w:t>}</w:t>
      </w:r>
    </w:p>
    <w:p>
      <w:r>
        <w:t>Response пример:</w:t>
      </w:r>
    </w:p>
    <w:p>
      <w:r>
        <w:t>{</w:t>
        <w:br/>
        <w:t xml:space="preserve">  "data": { "is_email_verified": true }</w:t>
        <w:br/>
        <w:t>}</w:t>
      </w:r>
    </w:p>
    <w:p>
      <w:r>
        <w:t>HTTP коды: 200, 400, 401</w:t>
      </w:r>
    </w:p>
    <w:p/>
    <w:p>
      <w:r>
        <w:rPr>
          <w:b/>
        </w:rPr>
        <w:t>5.3 Cards</w:t>
      </w:r>
    </w:p>
    <w:p>
      <w:r>
        <w:rPr>
          <w:b/>
        </w:rPr>
        <w:t>POST /api/v1/cards</w:t>
      </w:r>
    </w:p>
    <w:p>
      <w:r>
        <w:t>Создать визитку вручную (включая контактные поля).</w:t>
      </w:r>
    </w:p>
    <w:p>
      <w:r>
        <w:t>Authorization: Bearer token</w:t>
      </w:r>
    </w:p>
    <w:p>
      <w:r>
        <w:t>Request пример:</w:t>
      </w:r>
    </w:p>
    <w:p>
      <w:r>
        <w:t>{</w:t>
        <w:br/>
        <w:t xml:space="preserve">  "label": "Рабочие",</w:t>
        <w:br/>
        <w:t xml:space="preserve">  "contact_name": "Иван Петров",</w:t>
        <w:br/>
        <w:t xml:space="preserve">  "job_title": "Sales",</w:t>
        <w:br/>
        <w:t xml:space="preserve">  "company": "ООО Ромашка",</w:t>
        <w:br/>
        <w:t xml:space="preserve">  "notes": "…",</w:t>
        <w:br/>
        <w:t xml:space="preserve">  "photo_url": null,</w:t>
        <w:br/>
        <w:t xml:space="preserve">  "contact_fields": {</w:t>
        <w:br/>
        <w:t xml:space="preserve">    "phone": "+79001112233",</w:t>
        <w:br/>
        <w:t xml:space="preserve">    "website": "https://romashka.ru",</w:t>
        <w:br/>
        <w:t xml:space="preserve">    "other_contacts": "tg:@ivan"</w:t>
        <w:br/>
        <w:t xml:space="preserve">  }</w:t>
        <w:br/>
        <w:t>}</w:t>
      </w:r>
    </w:p>
    <w:p>
      <w:r>
        <w:t>Response пример:</w:t>
      </w:r>
    </w:p>
    <w:p>
      <w:r>
        <w:t>{</w:t>
        <w:br/>
        <w:t xml:space="preserve">  "data": { "id": 10, "label": "Рабочие", "is_active": true }</w:t>
        <w:br/>
        <w:t>}</w:t>
      </w:r>
    </w:p>
    <w:p>
      <w:r>
        <w:t>HTTP коды: 201, 400, 401</w:t>
      </w:r>
    </w:p>
    <w:p/>
    <w:p>
      <w:r>
        <w:rPr>
          <w:b/>
        </w:rPr>
        <w:t>GET /api/v1/cards?label=Рабочие&amp;limit=20&amp;offset=0</w:t>
      </w:r>
    </w:p>
    <w:p>
      <w:r>
        <w:t>Получить список визиток. По умолчанию возвращаются только is_active=true.</w:t>
      </w:r>
    </w:p>
    <w:p>
      <w:r>
        <w:t>Authorization: Bearer token</w:t>
      </w:r>
    </w:p>
    <w:p>
      <w:r>
        <w:t>Response пример:</w:t>
      </w:r>
    </w:p>
    <w:p>
      <w:r>
        <w:t>{</w:t>
        <w:br/>
        <w:t xml:space="preserve">  "data": [ { "id": 10, "label": "Рабочие", "contact_name": "Иван Петров" } ],</w:t>
        <w:br/>
        <w:t xml:space="preserve">  "meta": { "limit": 20, "offset": 0 }</w:t>
        <w:br/>
        <w:t>}</w:t>
      </w:r>
    </w:p>
    <w:p>
      <w:r>
        <w:t>HTTP коды: 200, 401</w:t>
      </w:r>
    </w:p>
    <w:p/>
    <w:p>
      <w:r>
        <w:rPr>
          <w:b/>
        </w:rPr>
        <w:t>GET /api/v1/cards/{id}</w:t>
      </w:r>
    </w:p>
    <w:p>
      <w:r>
        <w:t>Получить детальную информацию визитки (включая contact_fields).</w:t>
      </w:r>
    </w:p>
    <w:p>
      <w:r>
        <w:t>Authorization: Bearer token</w:t>
      </w:r>
    </w:p>
    <w:p>
      <w:r>
        <w:t>HTTP коды: 200, 401, 404</w:t>
      </w:r>
    </w:p>
    <w:p/>
    <w:p>
      <w:r>
        <w:rPr>
          <w:b/>
        </w:rPr>
        <w:t>PATCH /api/v1/cards/{id}</w:t>
      </w:r>
    </w:p>
    <w:p>
      <w:r>
        <w:t>Обновить визитку (частичное обновление).</w:t>
      </w:r>
    </w:p>
    <w:p>
      <w:r>
        <w:t>Authorization: Bearer token</w:t>
      </w:r>
    </w:p>
    <w:p>
      <w:r>
        <w:t>Request пример:</w:t>
      </w:r>
    </w:p>
    <w:p>
      <w:r>
        <w:t>{</w:t>
        <w:br/>
        <w:t xml:space="preserve">  "job_title": "Head of Sales",</w:t>
        <w:br/>
        <w:t xml:space="preserve">  "contact_fields": { "website": "https://newsite.com" }</w:t>
        <w:br/>
        <w:t>}</w:t>
      </w:r>
    </w:p>
    <w:p>
      <w:r>
        <w:t>HTTP коды: 200, 400, 401, 404</w:t>
      </w:r>
    </w:p>
    <w:p/>
    <w:p>
      <w:r>
        <w:rPr>
          <w:b/>
        </w:rPr>
        <w:t>DELETE /api/v1/cards/{id}</w:t>
      </w:r>
    </w:p>
    <w:p>
      <w:r>
        <w:t>Удалить визитку из видимого в приложении (soft-delete: is_active=false).</w:t>
      </w:r>
    </w:p>
    <w:p>
      <w:r>
        <w:t>Authorization: Bearer token</w:t>
      </w:r>
    </w:p>
    <w:p>
      <w:r>
        <w:t>Response пример:</w:t>
      </w:r>
    </w:p>
    <w:p>
      <w:r>
        <w:t>{</w:t>
        <w:br/>
        <w:t xml:space="preserve">  "data": { "id": 10, "is_active": false }</w:t>
        <w:br/>
        <w:t>}</w:t>
      </w:r>
    </w:p>
    <w:p>
      <w:r>
        <w:t>HTTP коды: 200, 401, 404</w:t>
      </w:r>
    </w:p>
    <w:p/>
    <w:p>
      <w:r>
        <w:rPr>
          <w:b/>
        </w:rPr>
        <w:t>GET /api/v1/cards/search?q=петров&amp;label=Личные</w:t>
      </w:r>
    </w:p>
    <w:p>
      <w:r>
        <w:t>Поиск по визиткам (по имени, компании, телефону и т.п.).</w:t>
      </w:r>
    </w:p>
    <w:p>
      <w:r>
        <w:t>Authorization: Bearer token</w:t>
      </w:r>
    </w:p>
    <w:p>
      <w:r>
        <w:t>HTTP коды: 200, 401</w:t>
      </w:r>
    </w:p>
    <w:p/>
    <w:p>
      <w:r>
        <w:rPr>
          <w:b/>
        </w:rPr>
        <w:t>5.4 OCR / Scans</w:t>
      </w:r>
    </w:p>
    <w:p>
      <w:r>
        <w:rPr>
          <w:b/>
        </w:rPr>
        <w:t>POST /api/v1/cards/{id}/scans</w:t>
      </w:r>
    </w:p>
    <w:p>
      <w:r>
        <w:t>Загрузить фото визитки (multipart/form-data, key=file). Backend сохраняет image_url и результаты OCR в card_scans.</w:t>
      </w:r>
    </w:p>
    <w:p>
      <w:r>
        <w:t>Authorization: Bearer token</w:t>
      </w:r>
    </w:p>
    <w:p>
      <w:r>
        <w:t>HTTP коды: 201, 400, 401</w:t>
      </w:r>
    </w:p>
    <w:p/>
    <w:p>
      <w:r>
        <w:rPr>
          <w:b/>
        </w:rPr>
        <w:t>GET /api/v1/cards/{id}/scans</w:t>
      </w:r>
    </w:p>
    <w:p>
      <w:r>
        <w:t>Получить историю сканов визитки (card_scans).</w:t>
      </w:r>
    </w:p>
    <w:p>
      <w:r>
        <w:t>Authorization: Bearer token</w:t>
      </w:r>
    </w:p>
    <w:p>
      <w:r>
        <w:t>HTTP коды: 200, 401, 404</w:t>
      </w:r>
    </w:p>
    <w:p/>
    <w:p>
      <w:r>
        <w:rPr>
          <w:b/>
        </w:rPr>
        <w:t>GET /api/v1/cards/{id}/back</w:t>
      </w:r>
    </w:p>
    <w:p>
      <w:r>
        <w:t>Получить “обратную сторону” (последний scan.image_url + ocr_processed_data при наличии).</w:t>
      </w:r>
    </w:p>
    <w:p>
      <w:r>
        <w:t>Authorization: Bearer token</w:t>
      </w:r>
    </w:p>
    <w:p>
      <w:r>
        <w:t>HTTP коды: 200, 401, 404</w:t>
      </w:r>
    </w:p>
    <w:p/>
    <w:p>
      <w:r>
        <w:rPr>
          <w:b/>
        </w:rPr>
        <w:t>POST /api/v1/cards/from-photo</w:t>
      </w:r>
    </w:p>
    <w:p>
      <w:r>
        <w:t>Создать визитку из фото (multipart). Backend: OCR → создать business_cards + contact_fields + card_scans.</w:t>
      </w:r>
    </w:p>
    <w:p>
      <w:r>
        <w:t>Authorization: Bearer token</w:t>
      </w:r>
    </w:p>
    <w:p>
      <w:r>
        <w:t>HTTP коды: 201, 400, 401</w:t>
      </w:r>
    </w:p>
    <w:p/>
    <w:p>
      <w:r>
        <w:rPr>
          <w:b/>
        </w:rPr>
        <w:t>5.5 QR</w:t>
      </w:r>
    </w:p>
    <w:p>
      <w:r>
        <w:rPr>
          <w:b/>
        </w:rPr>
        <w:t>POST /api/v1/cards/{id}/qr</w:t>
      </w:r>
    </w:p>
    <w:p>
      <w:r>
        <w:t>Сгенерировать/обновить qr_token для визитки (сохранить в business_cards.qr_token).</w:t>
      </w:r>
    </w:p>
    <w:p>
      <w:r>
        <w:t>Authorization: Bearer token</w:t>
      </w:r>
    </w:p>
    <w:p>
      <w:r>
        <w:t>Response пример:</w:t>
      </w:r>
    </w:p>
    <w:p>
      <w:r>
        <w:t>{</w:t>
        <w:br/>
        <w:t xml:space="preserve">  "data": { "qr_token": "uuid" }</w:t>
        <w:br/>
        <w:t>}</w:t>
      </w:r>
    </w:p>
    <w:p>
      <w:r>
        <w:t>HTTP коды: 200, 401, 404</w:t>
      </w:r>
    </w:p>
    <w:p/>
    <w:p>
      <w:r>
        <w:rPr>
          <w:b/>
        </w:rPr>
        <w:t>POST /api/v1/cards/import/qr</w:t>
      </w:r>
    </w:p>
    <w:p>
      <w:r>
        <w:t>Импорт визитки по qr_token, полученному после сканирования камерой.</w:t>
      </w:r>
    </w:p>
    <w:p>
      <w:r>
        <w:t>Authorization: Bearer token</w:t>
      </w:r>
    </w:p>
    <w:p>
      <w:r>
        <w:t>Request пример:</w:t>
      </w:r>
    </w:p>
    <w:p>
      <w:r>
        <w:t>{</w:t>
        <w:br/>
        <w:t xml:space="preserve">  "qr_token": "uuid",</w:t>
        <w:br/>
        <w:t xml:space="preserve">  "label": "Личные"</w:t>
        <w:br/>
        <w:t>}</w:t>
      </w:r>
    </w:p>
    <w:p>
      <w:r>
        <w:t>HTTP коды: 201, 400, 401, 404</w:t>
      </w:r>
    </w:p>
    <w:p/>
    <w:p>
      <w:r>
        <w:rPr>
          <w:b/>
        </w:rPr>
        <w:t>5.6 Feedback</w:t>
      </w:r>
    </w:p>
    <w:p>
      <w:r>
        <w:rPr>
          <w:b/>
        </w:rPr>
        <w:t>POST /api/v1/feedback</w:t>
      </w:r>
    </w:p>
    <w:p>
      <w:r>
        <w:t>Отправить обратную связь (message). Статус создаётся как new.</w:t>
      </w:r>
    </w:p>
    <w:p>
      <w:r>
        <w:t>Authorization: Bearer token</w:t>
      </w:r>
    </w:p>
    <w:p>
      <w:r>
        <w:t>Request пример:</w:t>
      </w:r>
    </w:p>
    <w:p>
      <w:r>
        <w:t>{</w:t>
        <w:br/>
        <w:t xml:space="preserve">  "message": "Не работает импорт по QR на iOS",</w:t>
        <w:br/>
        <w:t xml:space="preserve">  "contact": "me@example.com"</w:t>
        <w:br/>
        <w:t>}</w:t>
      </w:r>
    </w:p>
    <w:p>
      <w:r>
        <w:t>HTTP коды: 201, 400, 401</w:t>
      </w:r>
    </w:p>
    <w:p/>
    <w:p>
      <w:r>
        <w:rPr>
          <w:b/>
        </w:rPr>
        <w:t>GET /api/v1/feedback</w:t>
      </w:r>
    </w:p>
    <w:p>
      <w:r>
        <w:t>Получить список обращений текущего пользователя.</w:t>
      </w:r>
    </w:p>
    <w:p>
      <w:r>
        <w:t>Authorization: Bearer token</w:t>
      </w:r>
    </w:p>
    <w:p>
      <w:r>
        <w:t>HTTP коды: 200, 401</w:t>
      </w:r>
    </w:p>
    <w:p/>
    <w:p>
      <w:r>
        <w:rPr>
          <w:b/>
        </w:rPr>
        <w:t>5.7 Devices</w:t>
      </w:r>
    </w:p>
    <w:p>
      <w:r>
        <w:rPr>
          <w:b/>
        </w:rPr>
        <w:t>POST /api/v1/devices</w:t>
      </w:r>
    </w:p>
    <w:p>
      <w:r>
        <w:t>Зарегистрировать устройство пользователя (ios/android, app_version).</w:t>
      </w:r>
    </w:p>
    <w:p>
      <w:r>
        <w:t>Authorization: Bearer token</w:t>
      </w:r>
    </w:p>
    <w:p>
      <w:r>
        <w:t>Request пример:</w:t>
      </w:r>
    </w:p>
    <w:p>
      <w:r>
        <w:t>{</w:t>
        <w:br/>
        <w:t xml:space="preserve">  "device_type": "ios",</w:t>
        <w:br/>
        <w:t xml:space="preserve">  "app_version": "1.0.0"</w:t>
        <w:br/>
        <w:t>}</w:t>
      </w:r>
    </w:p>
    <w:p>
      <w:r>
        <w:t>HTTP коды: 201, 400, 401</w:t>
      </w:r>
    </w:p>
    <w:p/>
    <w:p>
      <w:r>
        <w:rPr>
          <w:b/>
        </w:rPr>
        <w:t>GET /api/v1/devices</w:t>
      </w:r>
    </w:p>
    <w:p>
      <w:r>
        <w:t>Получить список устройств пользователя.</w:t>
      </w:r>
    </w:p>
    <w:p>
      <w:r>
        <w:t>Authorization: Bearer token</w:t>
      </w:r>
    </w:p>
    <w:p>
      <w:r>
        <w:t>HTTP коды: 200, 401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